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My Study On Graphs</w:t>
      </w:r>
    </w:p>
    <w:p>
      <w:r>
        <w:rPr>
          <w:b w:val="0"/>
          <w:sz w:val="22"/>
        </w:rPr>
        <w:t>This paper is very good and presents a very big thing for graphs. Our method always works and proves everything perfectly.</w:t>
      </w:r>
    </w:p>
    <w:p>
      <w:r>
        <w:rPr>
          <w:b w:val="0"/>
          <w:sz w:val="22"/>
        </w:rPr>
        <w:t>Introduction</w:t>
      </w:r>
    </w:p>
    <w:p>
      <w:r>
        <w:rPr>
          <w:b w:val="0"/>
          <w:sz w:val="22"/>
        </w:rPr>
        <w:t>Graphs are a very important thing. A lot of people do a lot of stuff with graphs. This thing is good.</w:t>
      </w:r>
    </w:p>
    <w:p>
      <w:r>
        <w:rPr>
          <w:b w:val="0"/>
          <w:sz w:val="22"/>
        </w:rPr>
        <w:t>Method</w:t>
      </w:r>
    </w:p>
    <w:p>
      <w:r>
        <w:rPr>
          <w:b w:val="0"/>
          <w:sz w:val="22"/>
        </w:rPr>
        <w:t>We did stuff with the data and it was good. The results were very nice.</w:t>
      </w:r>
    </w:p>
    <w:p>
      <w:r>
        <w:rPr>
          <w:b w:val="0"/>
          <w:sz w:val="22"/>
        </w:rPr>
        <w:t>Results</w:t>
      </w:r>
    </w:p>
    <w:p>
      <w:r>
        <w:rPr>
          <w:b w:val="0"/>
          <w:sz w:val="22"/>
        </w:rPr>
        <w:t>Everything was perfect and 100 percent correct, better than all other work forever.</w:t>
      </w:r>
    </w:p>
    <w:p>
      <w:r>
        <w:rPr>
          <w:b w:val="0"/>
          <w:sz w:val="22"/>
        </w:rPr>
        <w:t>Conclusion</w:t>
      </w:r>
    </w:p>
    <w:p>
      <w:r>
        <w:rPr>
          <w:b w:val="0"/>
          <w:sz w:val="22"/>
        </w:rPr>
        <w:t>In conclusion this thing is very very good and everyone should use it always.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